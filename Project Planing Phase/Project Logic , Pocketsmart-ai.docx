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Project Planning Phase</w:t>
      </w:r>
    </w:p>
    <w:p>
      <w:pPr>
        <w:jc w:val="center"/>
      </w:pPr>
      <w:r>
        <w:rPr>
          <w:b/>
          <w:sz w:val="26"/>
        </w:rPr>
        <w:t>PocketSmart AI - Planning Logic</w:t>
      </w:r>
    </w:p>
    <w:p>
      <w:r>
        <w:t>Sprint = fixed period in which the team works to complete a selected set of tasks. Epic = a large functional area broken into smaller user stories. Story points represent relative effort using Fibonacci-style values 1, 2, 3 and 5.</w:t>
      </w:r>
    </w:p>
    <w:p>
      <w:pPr>
        <w:spacing w:before="140" w:after="80"/>
      </w:pPr>
      <w:r>
        <w:rPr>
          <w:rFonts w:ascii="Aptos Display" w:hAnsi="Aptos Display"/>
          <w:b/>
          <w:sz w:val="28"/>
        </w:rPr>
        <w:t>Story Point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 Point</w:t>
            </w:r>
          </w:p>
        </w:tc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Very easy task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Normal task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Moderate task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Difficult task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</w:t>
            </w:r>
          </w:p>
        </w:tc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 Points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Authentication &amp; Account (Epic 1)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 Registration (USN-1)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&amp; Session (USN-2)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 &amp; Planner Access (Epic 2)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 (USN-3)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Home Planning (Epic 3)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Home Planner Input &amp; Generation (USN-4)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Party Planning (Epic 4)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Party Planner Input &amp; Generation (USN-5)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</w:tbl>
    <w:p>
      <w:r>
        <w:t>Total Story Points in Sprint 1 = 2 + 2 + 2 + 5 + 5 = 16</w:t>
      </w:r>
    </w:p>
    <w:p>
      <w:pPr>
        <w:spacing w:before="140" w:after="80"/>
      </w:pPr>
      <w:r>
        <w:rPr>
          <w:rFonts w:ascii="Aptos Display" w:hAnsi="Aptos Display"/>
          <w:b/>
          <w:sz w:val="28"/>
        </w:rPr>
        <w:t>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</w:t>
            </w:r>
          </w:p>
        </w:tc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 Points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Jewelry Planning (Epic 5)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Jewelry Planner (USN-6)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Outfit Image Processing (USN-7)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 Recommendation (Epic 6)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Gemini AI Recommendation Generation (USN-8)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Control (Epic 7)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 &amp; Over-Budget Check (USN-9)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Reliability (Epic 8)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Fallback Recommendations (USN-10)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History &amp; Shopping (Epic 9)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History &amp; Shopping Search Support (USN-11/USN-12)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</w:tr>
    </w:tbl>
    <w:p>
      <w:r>
        <w:t>Total Story Points in Sprint 2 = 3 + 3 + 5 + 3 + 2 + 3 = 19</w:t>
      </w:r>
    </w:p>
    <w:p>
      <w:pPr>
        <w:spacing w:before="140" w:after="80"/>
      </w:pPr>
      <w:r>
        <w:rPr>
          <w:rFonts w:ascii="Aptos Display" w:hAnsi="Aptos Display"/>
          <w:b/>
          <w:sz w:val="28"/>
        </w:rPr>
        <w:t>Total Story Points and Velocity</w:t>
      </w:r>
    </w:p>
    <w:p>
      <w:r>
        <w:t>Total Story Points = 16 + 19 = 35</w:t>
      </w:r>
    </w:p>
    <w:p>
      <w:r>
        <w:t>Number of Sprints = 2</w:t>
      </w:r>
    </w:p>
    <w:p>
      <w:r>
        <w:t>Velocity = Total Story Points Completed / Number of Sprints</w:t>
      </w:r>
    </w:p>
    <w:p>
      <w:r>
        <w:t>Planned Average Velocity = 35 / 2 = 17.5 Story Points per Sprint</w:t>
      </w:r>
    </w:p>
    <w:p>
      <w:pPr>
        <w:spacing w:before="120"/>
      </w:pPr>
      <w:r>
        <w:rPr>
          <w:i/>
          <w:color w:val="646464"/>
          <w:sz w:val="16"/>
        </w:rPr>
        <w:t>This planning is a project-based estimation for the supplied PocketSmart AI implementation; actual completed velocity should be updated from the team's sprint tracker.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